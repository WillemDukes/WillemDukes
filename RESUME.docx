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D4D7" w14:textId="1B60F892" w:rsidR="004C5059" w:rsidRPr="00896284" w:rsidRDefault="00000000" w:rsidP="00B37FAE">
      <w:pPr>
        <w:pStyle w:val="NoSpacing"/>
        <w:jc w:val="center"/>
        <w:rPr>
          <w:b/>
          <w:bCs/>
          <w:sz w:val="36"/>
          <w:szCs w:val="36"/>
        </w:rPr>
      </w:pPr>
      <w:r w:rsidRPr="00896284">
        <w:rPr>
          <w:b/>
          <w:bCs/>
          <w:sz w:val="36"/>
          <w:szCs w:val="36"/>
        </w:rPr>
        <w:t>Willem Dukes</w:t>
      </w:r>
    </w:p>
    <w:p w14:paraId="1BFF4E36" w14:textId="2068A3C8" w:rsidR="00212678" w:rsidRPr="004D2988" w:rsidRDefault="00F56B96" w:rsidP="00B37FAE">
      <w:pPr>
        <w:spacing w:after="0" w:line="240" w:lineRule="auto"/>
        <w:jc w:val="center"/>
      </w:pPr>
      <w:r w:rsidRPr="004D2988">
        <w:t>Herndon, VA</w:t>
      </w:r>
      <w:r w:rsidR="00212678" w:rsidRPr="004D2988">
        <w:t xml:space="preserve"> </w:t>
      </w:r>
    </w:p>
    <w:p w14:paraId="62E323E1" w14:textId="598EF7EB" w:rsidR="004C5059" w:rsidRPr="004D2988" w:rsidRDefault="00D476D8" w:rsidP="00B37FAE">
      <w:pPr>
        <w:spacing w:after="0" w:line="240" w:lineRule="auto"/>
        <w:jc w:val="center"/>
      </w:pPr>
      <w:r>
        <w:t>(</w:t>
      </w:r>
      <w:r w:rsidR="00212678" w:rsidRPr="004D2988">
        <w:t>251</w:t>
      </w:r>
      <w:r>
        <w:t>)</w:t>
      </w:r>
      <w:r w:rsidR="00F56B96" w:rsidRPr="004D2988">
        <w:t xml:space="preserve">-545-0629 | </w:t>
      </w:r>
      <w:hyperlink r:id="rId6" w:history="1">
        <w:r w:rsidR="00212678" w:rsidRPr="004D2988">
          <w:rPr>
            <w:rStyle w:val="Hyperlink"/>
            <w:color w:val="auto"/>
            <w:u w:val="none"/>
          </w:rPr>
          <w:t>willemdukes@gmail.com</w:t>
        </w:r>
      </w:hyperlink>
      <w:r w:rsidR="00212678" w:rsidRPr="004D2988">
        <w:t xml:space="preserve"> | </w:t>
      </w:r>
      <w:hyperlink r:id="rId7" w:history="1">
        <w:r w:rsidR="00212678" w:rsidRPr="004D2988">
          <w:rPr>
            <w:rStyle w:val="Hyperlink"/>
          </w:rPr>
          <w:t>Portfolio</w:t>
        </w:r>
      </w:hyperlink>
    </w:p>
    <w:p w14:paraId="3C9B5F16" w14:textId="232BFC47" w:rsidR="00B37FAE" w:rsidRPr="004D2988" w:rsidRDefault="00B37FAE" w:rsidP="00B37FAE">
      <w:pPr>
        <w:spacing w:after="0" w:line="240" w:lineRule="auto"/>
        <w:jc w:val="center"/>
        <w:rPr>
          <w:b/>
        </w:rPr>
      </w:pPr>
      <w:r w:rsidRPr="004D2988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3DF448A" wp14:editId="17A7062A">
                <wp:simplePos x="0" y="0"/>
                <wp:positionH relativeFrom="column">
                  <wp:posOffset>-564977</wp:posOffset>
                </wp:positionH>
                <wp:positionV relativeFrom="paragraph">
                  <wp:posOffset>130117</wp:posOffset>
                </wp:positionV>
                <wp:extent cx="8435340" cy="0"/>
                <wp:effectExtent l="38100" t="38100" r="60960" b="95250"/>
                <wp:wrapNone/>
                <wp:docPr id="1687769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53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9D5DF" id="Straight Connector 1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5pt,10.25pt" to="619.7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" strokecolor="black [3213]" strokeweight=".5pt">
                <v:shadow on="t" color="black" opacity="24903f" origin=",.5" offset="0,.55556mm"/>
              </v:line>
            </w:pict>
          </mc:Fallback>
        </mc:AlternateContent>
      </w:r>
    </w:p>
    <w:p w14:paraId="49FFEE59" w14:textId="7BE934CC" w:rsidR="00F56B96" w:rsidRPr="00A621B8" w:rsidRDefault="00000000" w:rsidP="00B37FAE">
      <w:pPr>
        <w:spacing w:after="0" w:line="240" w:lineRule="auto"/>
        <w:jc w:val="center"/>
        <w:rPr>
          <w:sz w:val="26"/>
          <w:szCs w:val="26"/>
        </w:rPr>
      </w:pPr>
      <w:r w:rsidRPr="00A621B8">
        <w:rPr>
          <w:b/>
          <w:sz w:val="26"/>
          <w:szCs w:val="26"/>
        </w:rPr>
        <w:t>EDUCATIO</w:t>
      </w:r>
      <w:r w:rsidR="00F56B96" w:rsidRPr="00A621B8">
        <w:rPr>
          <w:b/>
          <w:sz w:val="26"/>
          <w:szCs w:val="26"/>
        </w:rPr>
        <w:t>N</w:t>
      </w:r>
    </w:p>
    <w:p w14:paraId="5A0B618B" w14:textId="06FA077A" w:rsidR="004C5059" w:rsidRPr="004D2988" w:rsidRDefault="00000000" w:rsidP="00B37FAE">
      <w:pPr>
        <w:spacing w:after="0" w:line="240" w:lineRule="auto"/>
      </w:pPr>
      <w:r w:rsidRPr="004D2988">
        <w:rPr>
          <w:b/>
          <w:bCs/>
        </w:rPr>
        <w:t>James Madison University</w:t>
      </w:r>
      <w:r w:rsidRPr="004D2988">
        <w:t>, Harrisonburg VA</w:t>
      </w:r>
      <w:r w:rsidR="00930136" w:rsidRPr="004D2988">
        <w:t xml:space="preserve">                                                                                          August 2024</w:t>
      </w:r>
      <w:r w:rsidR="00693654">
        <w:t xml:space="preserve"> </w:t>
      </w:r>
      <w:r w:rsidR="00930136" w:rsidRPr="004D2988">
        <w:t>-</w:t>
      </w:r>
      <w:r w:rsidR="00693654">
        <w:t xml:space="preserve"> </w:t>
      </w:r>
      <w:r w:rsidR="00930136" w:rsidRPr="004D2988">
        <w:t>Present</w:t>
      </w:r>
    </w:p>
    <w:p w14:paraId="01A9FF0C" w14:textId="4745568D" w:rsidR="004C5059" w:rsidRPr="004D2988" w:rsidRDefault="00000000" w:rsidP="00B37FAE">
      <w:pPr>
        <w:spacing w:after="0" w:line="240" w:lineRule="auto"/>
      </w:pPr>
      <w:r w:rsidRPr="004D2988">
        <w:t xml:space="preserve">Sophomore, </w:t>
      </w:r>
      <w:r w:rsidR="00930136" w:rsidRPr="004D2988">
        <w:t xml:space="preserve">ISAT Major (Integrated Science </w:t>
      </w:r>
      <w:proofErr w:type="gramStart"/>
      <w:r w:rsidR="00930136" w:rsidRPr="004D2988">
        <w:t>And</w:t>
      </w:r>
      <w:proofErr w:type="gramEnd"/>
      <w:r w:rsidR="00930136" w:rsidRPr="004D2988">
        <w:t xml:space="preserve"> </w:t>
      </w:r>
      <w:proofErr w:type="gramStart"/>
      <w:r w:rsidR="00930136" w:rsidRPr="004D2988">
        <w:t>Technology)</w:t>
      </w:r>
      <w:r w:rsidR="00212678" w:rsidRPr="004D2988">
        <w:t xml:space="preserve">   </w:t>
      </w:r>
      <w:proofErr w:type="gramEnd"/>
      <w:r w:rsidR="00212678" w:rsidRPr="004D2988">
        <w:t xml:space="preserve">                                         Expected Graduate - May 2028</w:t>
      </w:r>
    </w:p>
    <w:p w14:paraId="00F56CDA" w14:textId="38D3AB3B" w:rsidR="000E54F5" w:rsidRPr="004D2988" w:rsidRDefault="00930136" w:rsidP="00B37FAE">
      <w:pPr>
        <w:spacing w:after="0" w:line="240" w:lineRule="auto"/>
      </w:pPr>
      <w:r w:rsidRPr="004D2988">
        <w:t xml:space="preserve">GPA: 3.0                                                                 </w:t>
      </w:r>
    </w:p>
    <w:p w14:paraId="1E031A0B" w14:textId="2B5CBAEB" w:rsidR="00930136" w:rsidRPr="004D2988" w:rsidRDefault="000E54F5" w:rsidP="000E54F5">
      <w:pPr>
        <w:spacing w:after="0" w:line="240" w:lineRule="auto"/>
        <w:jc w:val="center"/>
      </w:pPr>
      <w:r w:rsidRPr="004D2988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252BE2" wp14:editId="4AC54296">
                <wp:simplePos x="0" y="0"/>
                <wp:positionH relativeFrom="column">
                  <wp:posOffset>-806450</wp:posOffset>
                </wp:positionH>
                <wp:positionV relativeFrom="paragraph">
                  <wp:posOffset>231371</wp:posOffset>
                </wp:positionV>
                <wp:extent cx="8435340" cy="0"/>
                <wp:effectExtent l="38100" t="38100" r="60960" b="95250"/>
                <wp:wrapNone/>
                <wp:docPr id="788912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53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54D51" id="Straight Connector 1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5pt,18.2pt" to="600.7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" strokecolor="black [3213]" strokeweight=".5pt">
                <v:shadow on="t" color="black" opacity="24903f" origin=",.5" offset="0,.55556mm"/>
              </v:line>
            </w:pict>
          </mc:Fallback>
        </mc:AlternateContent>
      </w:r>
      <w:r w:rsidR="00930136" w:rsidRPr="004D2988">
        <w:t>Dean’s list: Fall Semester 2025</w:t>
      </w:r>
    </w:p>
    <w:p w14:paraId="13953330" w14:textId="77777777" w:rsidR="00B37FAE" w:rsidRPr="004D2988" w:rsidRDefault="00B37FAE" w:rsidP="00B37FAE">
      <w:pPr>
        <w:spacing w:after="0" w:line="240" w:lineRule="auto"/>
        <w:jc w:val="center"/>
        <w:rPr>
          <w:b/>
        </w:rPr>
      </w:pPr>
    </w:p>
    <w:p w14:paraId="71AA11E6" w14:textId="0E6B3042" w:rsidR="004C5059" w:rsidRPr="00A621B8" w:rsidRDefault="00D22E4C" w:rsidP="00B37FAE">
      <w:pPr>
        <w:spacing w:after="0" w:line="240" w:lineRule="auto"/>
        <w:jc w:val="center"/>
        <w:rPr>
          <w:b/>
          <w:sz w:val="26"/>
          <w:szCs w:val="26"/>
        </w:rPr>
      </w:pPr>
      <w:r w:rsidRPr="00A621B8">
        <w:rPr>
          <w:b/>
          <w:sz w:val="26"/>
          <w:szCs w:val="26"/>
        </w:rPr>
        <w:t>SKILLS</w:t>
      </w:r>
    </w:p>
    <w:p w14:paraId="4E6D28AA" w14:textId="0FF45B52" w:rsidR="00B37FAE" w:rsidRPr="004D2988" w:rsidRDefault="00B37FAE" w:rsidP="00B37FAE">
      <w:pPr>
        <w:numPr>
          <w:ilvl w:val="0"/>
          <w:numId w:val="11"/>
        </w:numPr>
        <w:spacing w:after="0" w:line="240" w:lineRule="auto"/>
        <w:rPr>
          <w:bCs/>
        </w:rPr>
      </w:pPr>
      <w:r w:rsidRPr="004D2988">
        <w:rPr>
          <w:bCs/>
        </w:rPr>
        <w:t>Certified and Proficient in Solid Edge and Autodesk Inventor</w:t>
      </w:r>
    </w:p>
    <w:p w14:paraId="1CEC560B" w14:textId="0E17788F" w:rsidR="00B37FAE" w:rsidRDefault="00B37FAE" w:rsidP="00B37FAE">
      <w:pPr>
        <w:numPr>
          <w:ilvl w:val="0"/>
          <w:numId w:val="11"/>
        </w:numPr>
        <w:spacing w:after="0" w:line="240" w:lineRule="auto"/>
        <w:rPr>
          <w:bCs/>
        </w:rPr>
      </w:pPr>
      <w:r w:rsidRPr="005B06BE">
        <w:rPr>
          <w:bCs/>
        </w:rPr>
        <w:t>Intermediate in Python</w:t>
      </w:r>
      <w:r w:rsidR="003B2A8C" w:rsidRPr="005B06BE">
        <w:rPr>
          <w:bCs/>
        </w:rPr>
        <w:t xml:space="preserve">, </w:t>
      </w:r>
      <w:r w:rsidRPr="005B06BE">
        <w:rPr>
          <w:bCs/>
        </w:rPr>
        <w:t>R</w:t>
      </w:r>
      <w:r w:rsidR="003B2A8C" w:rsidRPr="005B06BE">
        <w:rPr>
          <w:bCs/>
        </w:rPr>
        <w:t>, and HTML coding</w:t>
      </w:r>
    </w:p>
    <w:p w14:paraId="5B3C7747" w14:textId="7472C71D" w:rsidR="005B06BE" w:rsidRPr="005B06BE" w:rsidRDefault="005B06BE" w:rsidP="005B06BE">
      <w:pPr>
        <w:numPr>
          <w:ilvl w:val="0"/>
          <w:numId w:val="11"/>
        </w:numPr>
        <w:spacing w:after="0" w:line="240" w:lineRule="auto"/>
        <w:rPr>
          <w:bCs/>
        </w:rPr>
      </w:pPr>
      <w:r w:rsidRPr="005B06BE">
        <w:rPr>
          <w:bCs/>
        </w:rPr>
        <w:t xml:space="preserve">Certified and Proficient in Stella Architect </w:t>
      </w:r>
    </w:p>
    <w:p w14:paraId="50D0F853" w14:textId="77777777" w:rsidR="00FF4FDE" w:rsidRPr="004D2988" w:rsidRDefault="00FF4FDE" w:rsidP="00FF4FDE">
      <w:pPr>
        <w:numPr>
          <w:ilvl w:val="0"/>
          <w:numId w:val="11"/>
        </w:numPr>
        <w:spacing w:after="0" w:line="240" w:lineRule="auto"/>
        <w:rPr>
          <w:bCs/>
        </w:rPr>
      </w:pPr>
      <w:r w:rsidRPr="00212678">
        <w:rPr>
          <w:bCs/>
        </w:rPr>
        <w:t>Eagle Scout leadership experience through planning and executing a large-scale service project</w:t>
      </w:r>
    </w:p>
    <w:p w14:paraId="504A7B7C" w14:textId="70E504FB" w:rsidR="00212678" w:rsidRPr="004D2988" w:rsidRDefault="00B37FAE" w:rsidP="00FC10A8">
      <w:pPr>
        <w:numPr>
          <w:ilvl w:val="0"/>
          <w:numId w:val="11"/>
        </w:numPr>
        <w:spacing w:after="0" w:line="240" w:lineRule="auto"/>
        <w:rPr>
          <w:bCs/>
        </w:rPr>
      </w:pPr>
      <w:r w:rsidRPr="004D2988">
        <w:rPr>
          <w:bCs/>
        </w:rPr>
        <w:t>Certified</w:t>
      </w:r>
      <w:r w:rsidR="00212678" w:rsidRPr="00212678">
        <w:rPr>
          <w:bCs/>
        </w:rPr>
        <w:t xml:space="preserve"> Pool Operator (CPO) and Red Cross CPR </w:t>
      </w:r>
      <w:r w:rsidRPr="004D2988">
        <w:rPr>
          <w:bCs/>
        </w:rPr>
        <w:t>Certified</w:t>
      </w:r>
    </w:p>
    <w:p w14:paraId="6ECC8164" w14:textId="23606BC9" w:rsidR="00212678" w:rsidRPr="004D2988" w:rsidRDefault="00B37FAE" w:rsidP="00B37FAE">
      <w:pPr>
        <w:spacing w:after="0" w:line="240" w:lineRule="auto"/>
        <w:jc w:val="center"/>
      </w:pPr>
      <w:r w:rsidRPr="004D2988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9C81714" wp14:editId="1560C968">
                <wp:simplePos x="0" y="0"/>
                <wp:positionH relativeFrom="column">
                  <wp:posOffset>-578023</wp:posOffset>
                </wp:positionH>
                <wp:positionV relativeFrom="paragraph">
                  <wp:posOffset>110894</wp:posOffset>
                </wp:positionV>
                <wp:extent cx="8435340" cy="0"/>
                <wp:effectExtent l="38100" t="38100" r="60960" b="95250"/>
                <wp:wrapNone/>
                <wp:docPr id="1993384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53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A9D500" id="Straight Connector 1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5pt,8.75pt" to="618.7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" strokecolor="black [3213]" strokeweight=".5pt">
                <v:shadow on="t" color="black" opacity="24903f" origin=",.5" offset="0,.55556mm"/>
              </v:line>
            </w:pict>
          </mc:Fallback>
        </mc:AlternateContent>
      </w:r>
    </w:p>
    <w:p w14:paraId="01A27527" w14:textId="3F62886F" w:rsidR="004C5059" w:rsidRPr="00A621B8" w:rsidRDefault="00D22E4C" w:rsidP="00B37FAE">
      <w:pPr>
        <w:spacing w:after="0" w:line="240" w:lineRule="auto"/>
        <w:jc w:val="center"/>
        <w:rPr>
          <w:sz w:val="26"/>
          <w:szCs w:val="26"/>
        </w:rPr>
      </w:pPr>
      <w:r w:rsidRPr="00A621B8">
        <w:rPr>
          <w:b/>
          <w:sz w:val="26"/>
          <w:szCs w:val="26"/>
        </w:rPr>
        <w:t>EXPERIENCE</w:t>
      </w:r>
    </w:p>
    <w:p w14:paraId="5074F80A" w14:textId="0D2189FE" w:rsidR="004C5059" w:rsidRPr="004D2988" w:rsidRDefault="00000000" w:rsidP="00B37FAE">
      <w:pPr>
        <w:spacing w:after="0" w:line="240" w:lineRule="auto"/>
      </w:pPr>
      <w:r w:rsidRPr="004D2988">
        <w:rPr>
          <w:b/>
          <w:bCs/>
        </w:rPr>
        <w:t>Lifeguard</w:t>
      </w:r>
      <w:r w:rsidRPr="004D2988">
        <w:t xml:space="preserve">, </w:t>
      </w:r>
      <w:r w:rsidRPr="004D2988">
        <w:rPr>
          <w:i/>
          <w:iCs/>
        </w:rPr>
        <w:t>Reston Association</w:t>
      </w:r>
      <w:r w:rsidR="00FA7BDD" w:rsidRPr="004D2988">
        <w:t xml:space="preserve">                                                                                                                    </w:t>
      </w:r>
      <w:r w:rsidR="00B8054B" w:rsidRPr="004D2988">
        <w:t xml:space="preserve">       </w:t>
      </w:r>
      <w:r w:rsidRPr="004D2988">
        <w:t>June 2020</w:t>
      </w:r>
      <w:r w:rsidR="00693654">
        <w:t xml:space="preserve"> </w:t>
      </w:r>
      <w:r w:rsidR="006554FC" w:rsidRPr="004D2988">
        <w:t>-</w:t>
      </w:r>
      <w:r w:rsidR="006554FC">
        <w:t xml:space="preserve"> </w:t>
      </w:r>
      <w:r w:rsidRPr="004D2988">
        <w:t>July 2025</w:t>
      </w:r>
    </w:p>
    <w:p w14:paraId="31DE04BD" w14:textId="2D6887A0" w:rsidR="00FA7BDD" w:rsidRPr="004D2988" w:rsidRDefault="00FA7BDD" w:rsidP="00B37FAE">
      <w:pPr>
        <w:spacing w:after="0" w:line="240" w:lineRule="auto"/>
      </w:pPr>
      <w:r w:rsidRPr="004D2988">
        <w:t xml:space="preserve">Reston, VA                                                                                                      </w:t>
      </w:r>
    </w:p>
    <w:p w14:paraId="325C6B2E" w14:textId="4308F43B" w:rsidR="004C5059" w:rsidRPr="004D2988" w:rsidRDefault="00000000" w:rsidP="00B37FAE">
      <w:pPr>
        <w:spacing w:after="0" w:line="240" w:lineRule="auto"/>
      </w:pPr>
      <w:r w:rsidRPr="004D2988">
        <w:t>• Created a safe and fun swimming environment for guests each day</w:t>
      </w:r>
    </w:p>
    <w:p w14:paraId="1E8896F5" w14:textId="20B64133" w:rsidR="004C5059" w:rsidRPr="004D2988" w:rsidRDefault="00000000" w:rsidP="00B37FAE">
      <w:pPr>
        <w:spacing w:after="0" w:line="240" w:lineRule="auto"/>
      </w:pPr>
      <w:r w:rsidRPr="004D2988">
        <w:t>• Tested chemical levels and performed cleaning to maintain standard protocol</w:t>
      </w:r>
    </w:p>
    <w:p w14:paraId="79140746" w14:textId="77777777" w:rsidR="004C5059" w:rsidRPr="004D2988" w:rsidRDefault="00000000" w:rsidP="00B37FAE">
      <w:pPr>
        <w:spacing w:after="0" w:line="240" w:lineRule="auto"/>
      </w:pPr>
      <w:r w:rsidRPr="004D2988">
        <w:t>• Monitored weather conditions and evacuated patrons according to conditions</w:t>
      </w:r>
    </w:p>
    <w:p w14:paraId="1067F335" w14:textId="37673E84" w:rsidR="004C5059" w:rsidRPr="004D2988" w:rsidRDefault="00000000" w:rsidP="00B37FAE">
      <w:pPr>
        <w:spacing w:after="0" w:line="240" w:lineRule="auto"/>
      </w:pPr>
      <w:r w:rsidRPr="004D2988">
        <w:t>• Maintained a clean pool and restroom environment</w:t>
      </w:r>
    </w:p>
    <w:p w14:paraId="4A5DB236" w14:textId="77777777" w:rsidR="00B37038" w:rsidRPr="004D2988" w:rsidRDefault="00B37038" w:rsidP="00B37FAE">
      <w:pPr>
        <w:spacing w:after="0" w:line="240" w:lineRule="auto"/>
      </w:pPr>
    </w:p>
    <w:p w14:paraId="7362A1A9" w14:textId="42320CDE" w:rsidR="00D22E4C" w:rsidRPr="004D2988" w:rsidRDefault="00D22E4C" w:rsidP="00B37FAE">
      <w:pPr>
        <w:spacing w:after="0" w:line="240" w:lineRule="auto"/>
      </w:pPr>
      <w:r w:rsidRPr="004D2988">
        <w:rPr>
          <w:b/>
          <w:bCs/>
        </w:rPr>
        <w:t>Eagle Scout</w:t>
      </w:r>
      <w:r w:rsidRPr="004D2988">
        <w:t>,</w:t>
      </w:r>
      <w:r w:rsidR="00C94E3F" w:rsidRPr="004D2988">
        <w:t xml:space="preserve"> </w:t>
      </w:r>
      <w:r w:rsidR="00212678" w:rsidRPr="004D2988">
        <w:rPr>
          <w:i/>
          <w:iCs/>
        </w:rPr>
        <w:t>South Alabama Land Trust</w:t>
      </w:r>
      <w:r w:rsidR="00FA7BDD" w:rsidRPr="004D2988">
        <w:t xml:space="preserve">                                                                                                   </w:t>
      </w:r>
      <w:r w:rsidR="00B37038" w:rsidRPr="004D2988">
        <w:t>August 2022</w:t>
      </w:r>
      <w:r w:rsidR="00693654">
        <w:t xml:space="preserve"> </w:t>
      </w:r>
      <w:r w:rsidR="00B37038" w:rsidRPr="004D2988">
        <w:t>-</w:t>
      </w:r>
      <w:r w:rsidR="00693654">
        <w:t xml:space="preserve"> </w:t>
      </w:r>
      <w:r w:rsidR="00B37038" w:rsidRPr="004D2988">
        <w:t>May 2023</w:t>
      </w:r>
    </w:p>
    <w:p w14:paraId="6F77C6A3" w14:textId="610C6156" w:rsidR="00FA7BDD" w:rsidRPr="004D2988" w:rsidRDefault="00FA7BDD" w:rsidP="00B37FAE">
      <w:pPr>
        <w:spacing w:after="0" w:line="240" w:lineRule="auto"/>
      </w:pPr>
      <w:r w:rsidRPr="004D2988">
        <w:t xml:space="preserve">Fairhope, AL                                             </w:t>
      </w:r>
    </w:p>
    <w:p w14:paraId="53C1A8C4" w14:textId="6D056D35" w:rsidR="00D22E4C" w:rsidRPr="004D2988" w:rsidRDefault="00D22E4C" w:rsidP="00B37FAE">
      <w:pPr>
        <w:pStyle w:val="ListParagraph"/>
        <w:numPr>
          <w:ilvl w:val="0"/>
          <w:numId w:val="10"/>
        </w:numPr>
        <w:spacing w:after="0" w:line="240" w:lineRule="auto"/>
        <w:ind w:left="180" w:hanging="180"/>
      </w:pPr>
      <w:r w:rsidRPr="004D2988">
        <w:t>Led an Eagle Scout project with the South Alabama Land Trust to design and install a permanent educational trail signage system at Fish River Nature Preserve, using GIS mapping and volunteer coordination to improve visitor navigation and ecological awareness.</w:t>
      </w:r>
    </w:p>
    <w:p w14:paraId="4EA1E13D" w14:textId="0BEE856E" w:rsidR="00B37FAE" w:rsidRPr="004D2988" w:rsidRDefault="00B37FAE" w:rsidP="00B37FAE">
      <w:pPr>
        <w:spacing w:after="0" w:line="240" w:lineRule="auto"/>
        <w:ind w:firstLine="180"/>
        <w:jc w:val="center"/>
        <w:rPr>
          <w:b/>
        </w:rPr>
      </w:pPr>
      <w:r w:rsidRPr="004D2988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802B40" wp14:editId="7A197694">
                <wp:simplePos x="0" y="0"/>
                <wp:positionH relativeFrom="column">
                  <wp:posOffset>-809625</wp:posOffset>
                </wp:positionH>
                <wp:positionV relativeFrom="paragraph">
                  <wp:posOffset>102235</wp:posOffset>
                </wp:positionV>
                <wp:extent cx="8435340" cy="0"/>
                <wp:effectExtent l="38100" t="38100" r="60960" b="95250"/>
                <wp:wrapNone/>
                <wp:docPr id="8486680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53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BB49C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75pt,8.05pt" to="600.4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" strokecolor="black [3213]" strokeweight=".5pt">
                <v:shadow on="t" color="black" opacity="24903f" origin=",.5" offset="0,.55556mm"/>
              </v:line>
            </w:pict>
          </mc:Fallback>
        </mc:AlternateContent>
      </w:r>
    </w:p>
    <w:p w14:paraId="67C25CB3" w14:textId="41F59E9D" w:rsidR="00B8054B" w:rsidRPr="00A621B8" w:rsidRDefault="00FC10A8" w:rsidP="00FC10A8">
      <w:pPr>
        <w:spacing w:after="0" w:line="240" w:lineRule="auto"/>
        <w:ind w:firstLine="180"/>
        <w:jc w:val="center"/>
        <w:rPr>
          <w:b/>
          <w:bCs/>
          <w:sz w:val="26"/>
          <w:szCs w:val="26"/>
        </w:rPr>
      </w:pPr>
      <w:r w:rsidRPr="00A621B8">
        <w:rPr>
          <w:b/>
          <w:bCs/>
          <w:noProof/>
          <w:sz w:val="26"/>
          <w:szCs w:val="26"/>
        </w:rPr>
        <w:t>PROJECTS</w:t>
      </w:r>
    </w:p>
    <w:p w14:paraId="4A047668" w14:textId="3568D408" w:rsidR="00FF4FDE" w:rsidRPr="004D2988" w:rsidRDefault="00FF4FDE" w:rsidP="004D5DEA">
      <w:pPr>
        <w:spacing w:after="0" w:line="240" w:lineRule="auto"/>
      </w:pPr>
      <w:r w:rsidRPr="004D2988">
        <w:rPr>
          <w:b/>
          <w:bCs/>
        </w:rPr>
        <w:t>Eagle Scout</w:t>
      </w:r>
      <w:r w:rsidRPr="004D2988">
        <w:t xml:space="preserve">, </w:t>
      </w:r>
      <w:r w:rsidRPr="004D2988">
        <w:rPr>
          <w:i/>
          <w:iCs/>
        </w:rPr>
        <w:t>South Alabama Land Trust</w:t>
      </w:r>
      <w:r w:rsidRPr="004D2988">
        <w:t xml:space="preserve">                                                                                                   August 2022</w:t>
      </w:r>
      <w:r w:rsidR="00693654">
        <w:t xml:space="preserve"> </w:t>
      </w:r>
      <w:r w:rsidRPr="004D2988">
        <w:t>-</w:t>
      </w:r>
      <w:r w:rsidR="00693654">
        <w:t xml:space="preserve"> </w:t>
      </w:r>
      <w:r w:rsidRPr="004D2988">
        <w:t>May 2023</w:t>
      </w:r>
    </w:p>
    <w:p w14:paraId="5F8A8352" w14:textId="77777777" w:rsidR="00D758DE" w:rsidRPr="004D2988" w:rsidRDefault="00FF4FDE" w:rsidP="004D5DEA">
      <w:pPr>
        <w:spacing w:after="0" w:line="240" w:lineRule="auto"/>
      </w:pPr>
      <w:r w:rsidRPr="004D2988">
        <w:t xml:space="preserve">Fairhope, AL       </w:t>
      </w:r>
    </w:p>
    <w:p w14:paraId="0DF392A5" w14:textId="21D2514F" w:rsidR="00FF4FDE" w:rsidRPr="0000752E" w:rsidRDefault="00FF4FDE" w:rsidP="004D5DEA">
      <w:pPr>
        <w:pStyle w:val="ListParagraph"/>
        <w:numPr>
          <w:ilvl w:val="0"/>
          <w:numId w:val="10"/>
        </w:numPr>
        <w:spacing w:after="0" w:line="240" w:lineRule="auto"/>
        <w:rPr>
          <w:sz w:val="21"/>
          <w:szCs w:val="21"/>
        </w:rPr>
      </w:pPr>
      <w:r w:rsidRPr="0000752E">
        <w:rPr>
          <w:sz w:val="21"/>
          <w:szCs w:val="21"/>
        </w:rPr>
        <w:t>Designed and implemented trail signage and educational materials to improve environmental awareness and visitor experience.</w:t>
      </w:r>
      <w:r w:rsidRPr="0000752E">
        <w:rPr>
          <w:sz w:val="21"/>
          <w:szCs w:val="21"/>
        </w:rPr>
        <w:br/>
      </w:r>
      <w:hyperlink r:id="rId8" w:history="1">
        <w:r w:rsidRPr="0000752E">
          <w:rPr>
            <w:rStyle w:val="Hyperlink"/>
            <w:sz w:val="21"/>
            <w:szCs w:val="21"/>
          </w:rPr>
          <w:t>View Project</w:t>
        </w:r>
      </w:hyperlink>
    </w:p>
    <w:p w14:paraId="5AECAEE4" w14:textId="77777777" w:rsidR="00FF4FDE" w:rsidRPr="00FF4FDE" w:rsidRDefault="00FF4FDE" w:rsidP="004D5DEA">
      <w:pPr>
        <w:spacing w:after="0" w:line="240" w:lineRule="auto"/>
      </w:pPr>
    </w:p>
    <w:p w14:paraId="5ACFE55F" w14:textId="5D608048" w:rsidR="009D1022" w:rsidRPr="004D2988" w:rsidRDefault="00FF4FDE" w:rsidP="004D5DEA">
      <w:pPr>
        <w:spacing w:after="0" w:line="240" w:lineRule="auto"/>
      </w:pPr>
      <w:r w:rsidRPr="00FF4FDE">
        <w:rPr>
          <w:b/>
          <w:bCs/>
        </w:rPr>
        <w:t>Stella Architect</w:t>
      </w:r>
      <w:r w:rsidR="001867F6" w:rsidRPr="004D2988">
        <w:rPr>
          <w:b/>
          <w:bCs/>
        </w:rPr>
        <w:t xml:space="preserve"> </w:t>
      </w:r>
      <w:r w:rsidRPr="00FF4FDE">
        <w:rPr>
          <w:b/>
          <w:bCs/>
        </w:rPr>
        <w:t xml:space="preserve">Infectious Disease Model </w:t>
      </w:r>
      <w:r w:rsidRPr="004D2988">
        <w:rPr>
          <w:b/>
          <w:bCs/>
        </w:rPr>
        <w:t xml:space="preserve">                                                                                                          </w:t>
      </w:r>
      <w:r w:rsidRPr="00FF4FDE">
        <w:t>December 2025</w:t>
      </w:r>
    </w:p>
    <w:p w14:paraId="316F7568" w14:textId="60FC5274" w:rsidR="009D1022" w:rsidRPr="0000752E" w:rsidRDefault="009D1022" w:rsidP="004D5DEA">
      <w:pPr>
        <w:pStyle w:val="ListParagraph"/>
        <w:numPr>
          <w:ilvl w:val="0"/>
          <w:numId w:val="10"/>
        </w:numPr>
        <w:spacing w:after="0" w:line="240" w:lineRule="auto"/>
        <w:rPr>
          <w:sz w:val="21"/>
          <w:szCs w:val="21"/>
        </w:rPr>
      </w:pPr>
      <w:r w:rsidRPr="0000752E">
        <w:rPr>
          <w:sz w:val="21"/>
          <w:szCs w:val="21"/>
        </w:rPr>
        <w:t>Built a system dynamics disease spread model using an extended SEIR framework, incorporating vaccination, social distancing, and quarantine interventions to evaluate health and economic impacts.</w:t>
      </w:r>
    </w:p>
    <w:p w14:paraId="57DE0A4E" w14:textId="528055CA" w:rsidR="00B37FAE" w:rsidRPr="0000752E" w:rsidRDefault="0000752E" w:rsidP="004D5DEA">
      <w:pPr>
        <w:spacing w:after="0" w:line="240" w:lineRule="auto"/>
        <w:rPr>
          <w:sz w:val="21"/>
          <w:szCs w:val="21"/>
        </w:rPr>
      </w:pPr>
      <w:r w:rsidRPr="00A621B8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5C1DA0F" wp14:editId="2D64C4F3">
                <wp:simplePos x="0" y="0"/>
                <wp:positionH relativeFrom="column">
                  <wp:posOffset>-831850</wp:posOffset>
                </wp:positionH>
                <wp:positionV relativeFrom="paragraph">
                  <wp:posOffset>294005</wp:posOffset>
                </wp:positionV>
                <wp:extent cx="8435340" cy="0"/>
                <wp:effectExtent l="38100" t="38100" r="60960" b="95250"/>
                <wp:wrapNone/>
                <wp:docPr id="17262457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53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71E1F" id="Straight Connector 1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5pt,23.15pt" to="598.7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" strokecolor="black [3213]" strokeweight=".5pt">
                <v:shadow on="t" color="black" opacity="24903f" origin=",.5" offset="0,.55556mm"/>
              </v:line>
            </w:pict>
          </mc:Fallback>
        </mc:AlternateContent>
      </w:r>
      <w:r w:rsidR="009D1022" w:rsidRPr="0000752E">
        <w:rPr>
          <w:sz w:val="21"/>
          <w:szCs w:val="21"/>
        </w:rPr>
        <w:t xml:space="preserve">              </w:t>
      </w:r>
      <w:r w:rsidR="009D1022" w:rsidRPr="00FF4FDE">
        <w:rPr>
          <w:sz w:val="21"/>
          <w:szCs w:val="21"/>
        </w:rPr>
        <w:t>to explore feedback loops, behavior, and policy impacts.</w:t>
      </w:r>
      <w:r w:rsidR="00FF4FDE" w:rsidRPr="00FF4FDE">
        <w:rPr>
          <w:sz w:val="21"/>
          <w:szCs w:val="21"/>
        </w:rPr>
        <w:br/>
      </w:r>
      <w:r w:rsidR="00D758DE" w:rsidRPr="0000752E">
        <w:rPr>
          <w:sz w:val="21"/>
          <w:szCs w:val="21"/>
        </w:rPr>
        <w:t xml:space="preserve">              </w:t>
      </w:r>
      <w:hyperlink r:id="rId9" w:history="1">
        <w:r w:rsidR="00FF4FDE" w:rsidRPr="00FF4FDE">
          <w:rPr>
            <w:rStyle w:val="Hyperlink"/>
            <w:sz w:val="21"/>
            <w:szCs w:val="21"/>
          </w:rPr>
          <w:t>View Project</w:t>
        </w:r>
      </w:hyperlink>
      <w:r w:rsidR="00FC10A8" w:rsidRPr="0000752E">
        <w:rPr>
          <w:sz w:val="21"/>
          <w:szCs w:val="21"/>
        </w:rPr>
        <w:tab/>
      </w:r>
    </w:p>
    <w:p w14:paraId="31B57484" w14:textId="1A9147E8" w:rsidR="004C5059" w:rsidRPr="00A621B8" w:rsidRDefault="00FC10A8" w:rsidP="00B37FAE">
      <w:pPr>
        <w:spacing w:after="0" w:line="240" w:lineRule="auto"/>
        <w:jc w:val="center"/>
        <w:rPr>
          <w:b/>
          <w:bCs/>
          <w:sz w:val="26"/>
          <w:szCs w:val="26"/>
        </w:rPr>
      </w:pPr>
      <w:r w:rsidRPr="00A621B8">
        <w:rPr>
          <w:b/>
          <w:bCs/>
          <w:noProof/>
          <w:sz w:val="26"/>
          <w:szCs w:val="26"/>
        </w:rPr>
        <w:t>CAMPUS INVOLVEMENT</w:t>
      </w:r>
    </w:p>
    <w:p w14:paraId="7C78BABE" w14:textId="77777777" w:rsidR="00B37FAE" w:rsidRPr="004D2988" w:rsidRDefault="00B37FAE" w:rsidP="00B37FAE">
      <w:pPr>
        <w:spacing w:after="0" w:line="240" w:lineRule="auto"/>
      </w:pPr>
    </w:p>
    <w:p w14:paraId="38B55C20" w14:textId="11E3A980" w:rsidR="00B37FAE" w:rsidRPr="004D2988" w:rsidRDefault="00B37FAE" w:rsidP="00B37FAE">
      <w:pPr>
        <w:spacing w:after="0" w:line="240" w:lineRule="auto"/>
      </w:pPr>
      <w:r w:rsidRPr="004D2988">
        <w:rPr>
          <w:b/>
          <w:bCs/>
        </w:rPr>
        <w:t>Member</w:t>
      </w:r>
      <w:r w:rsidRPr="004D2988">
        <w:t xml:space="preserve">, </w:t>
      </w:r>
      <w:r w:rsidRPr="004D2988">
        <w:rPr>
          <w:i/>
          <w:iCs/>
        </w:rPr>
        <w:t xml:space="preserve">Epsilon Nu Tau                                                                                                                                   </w:t>
      </w:r>
      <w:r w:rsidRPr="004D2988">
        <w:t>August 20</w:t>
      </w:r>
      <w:r w:rsidR="00740B6E" w:rsidRPr="004D2988">
        <w:t>25</w:t>
      </w:r>
      <w:r w:rsidR="00693654">
        <w:t xml:space="preserve"> </w:t>
      </w:r>
      <w:r w:rsidRPr="004D2988">
        <w:t>-</w:t>
      </w:r>
      <w:r w:rsidR="00693654">
        <w:t xml:space="preserve"> </w:t>
      </w:r>
      <w:r w:rsidRPr="004D2988">
        <w:t xml:space="preserve">Present </w:t>
      </w:r>
      <w:r w:rsidR="00B8054B" w:rsidRPr="004D2988">
        <w:t xml:space="preserve">        </w:t>
      </w:r>
      <w:r w:rsidRPr="004D2988">
        <w:t xml:space="preserve">Harrisonburg, VA </w:t>
      </w:r>
    </w:p>
    <w:p w14:paraId="7295EF34" w14:textId="2169111B" w:rsidR="00B37FAE" w:rsidRPr="004D2988" w:rsidRDefault="00B37FAE" w:rsidP="00A621B8">
      <w:pPr>
        <w:spacing w:after="0" w:line="240" w:lineRule="auto"/>
        <w:ind w:left="270" w:hanging="180"/>
      </w:pPr>
      <w:r w:rsidRPr="004D2988">
        <w:t>•</w:t>
      </w:r>
      <w:r w:rsidR="00DC1948" w:rsidRPr="004D2988">
        <w:t xml:space="preserve"> Active member of a business fraternity, participating in professional development, networking opportunities, and</w:t>
      </w:r>
      <w:r w:rsidR="00A621B8">
        <w:t xml:space="preserve"> </w:t>
      </w:r>
      <w:r w:rsidR="004D2988" w:rsidRPr="004D2988">
        <w:t>philanthropy initiatives</w:t>
      </w:r>
      <w:r w:rsidR="00DC1948" w:rsidRPr="004D2988">
        <w:t>.</w:t>
      </w:r>
    </w:p>
    <w:p w14:paraId="60D345B0" w14:textId="77777777" w:rsidR="00B37FAE" w:rsidRPr="004D2988" w:rsidRDefault="00B37FAE" w:rsidP="00A621B8">
      <w:pPr>
        <w:spacing w:after="0" w:line="240" w:lineRule="auto"/>
        <w:ind w:left="270" w:hanging="180"/>
      </w:pPr>
    </w:p>
    <w:p w14:paraId="44BB92F6" w14:textId="3F00F9F9" w:rsidR="005B06BE" w:rsidRDefault="00B37FAE" w:rsidP="00A621B8">
      <w:pPr>
        <w:spacing w:after="0" w:line="240" w:lineRule="auto"/>
      </w:pPr>
      <w:r w:rsidRPr="004D2988">
        <w:rPr>
          <w:b/>
          <w:bCs/>
        </w:rPr>
        <w:t>Member</w:t>
      </w:r>
      <w:r w:rsidRPr="004D2988">
        <w:t xml:space="preserve">, </w:t>
      </w:r>
      <w:r w:rsidR="003E14C1" w:rsidRPr="00896284">
        <w:rPr>
          <w:i/>
          <w:iCs/>
        </w:rPr>
        <w:t xml:space="preserve">Ski and Snowboard Team                                                                                          </w:t>
      </w:r>
      <w:r w:rsidR="00896284">
        <w:rPr>
          <w:i/>
          <w:iCs/>
        </w:rPr>
        <w:t xml:space="preserve"> </w:t>
      </w:r>
      <w:r w:rsidR="003E14C1" w:rsidRPr="00896284">
        <w:rPr>
          <w:i/>
          <w:iCs/>
        </w:rPr>
        <w:t xml:space="preserve">  </w:t>
      </w:r>
      <w:r w:rsidR="00B8054B" w:rsidRPr="00896284">
        <w:rPr>
          <w:i/>
          <w:iCs/>
        </w:rPr>
        <w:t xml:space="preserve"> </w:t>
      </w:r>
      <w:r w:rsidR="003E14C1" w:rsidRPr="00896284">
        <w:rPr>
          <w:i/>
          <w:iCs/>
        </w:rPr>
        <w:t xml:space="preserve"> </w:t>
      </w:r>
      <w:r w:rsidR="00740B6E" w:rsidRPr="004D2988">
        <w:t>August</w:t>
      </w:r>
      <w:r w:rsidRPr="004D2988">
        <w:t xml:space="preserve"> 20</w:t>
      </w:r>
      <w:r w:rsidR="00740B6E" w:rsidRPr="004D2988">
        <w:t>24</w:t>
      </w:r>
      <w:r w:rsidR="00693654">
        <w:t xml:space="preserve"> </w:t>
      </w:r>
      <w:r w:rsidRPr="004D2988">
        <w:t>-</w:t>
      </w:r>
      <w:r w:rsidR="00693654">
        <w:t xml:space="preserve"> </w:t>
      </w:r>
      <w:r w:rsidR="005B06BE">
        <w:t>December 2024</w:t>
      </w:r>
    </w:p>
    <w:p w14:paraId="301A0849" w14:textId="6E9E29EE" w:rsidR="003E14C1" w:rsidRPr="004D2988" w:rsidRDefault="00B37FAE" w:rsidP="00A621B8">
      <w:pPr>
        <w:spacing w:after="0" w:line="240" w:lineRule="auto"/>
        <w:ind w:left="270" w:hanging="180"/>
      </w:pPr>
      <w:r w:rsidRPr="004D2988">
        <w:t xml:space="preserve">Harrisonburg, VA </w:t>
      </w:r>
    </w:p>
    <w:p w14:paraId="2BF7C268" w14:textId="5AE9E606" w:rsidR="00896284" w:rsidRPr="004D2988" w:rsidRDefault="00B37FAE" w:rsidP="00A621B8">
      <w:pPr>
        <w:spacing w:after="0" w:line="240" w:lineRule="auto"/>
        <w:ind w:left="270" w:hanging="180"/>
      </w:pPr>
      <w:r w:rsidRPr="004D2988">
        <w:t xml:space="preserve">• </w:t>
      </w:r>
      <w:r w:rsidR="004D2988" w:rsidRPr="004D2988">
        <w:t>Participated in a university club sport team, attending practices and events while promoting teamwork and campus involvement.</w:t>
      </w:r>
    </w:p>
    <w:sectPr w:rsidR="00896284" w:rsidRPr="004D2988" w:rsidSect="00D758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820221"/>
    <w:multiLevelType w:val="hybridMultilevel"/>
    <w:tmpl w:val="43C2E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921AD7"/>
    <w:multiLevelType w:val="multilevel"/>
    <w:tmpl w:val="BB1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C6FDC"/>
    <w:multiLevelType w:val="hybridMultilevel"/>
    <w:tmpl w:val="1BCCA054"/>
    <w:lvl w:ilvl="0" w:tplc="607266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EC818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0B0EE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053413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9C875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C7006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6B3E7F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32CC3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4FE805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941991272">
    <w:abstractNumId w:val="8"/>
  </w:num>
  <w:num w:numId="2" w16cid:durableId="710761389">
    <w:abstractNumId w:val="6"/>
  </w:num>
  <w:num w:numId="3" w16cid:durableId="1135413311">
    <w:abstractNumId w:val="5"/>
  </w:num>
  <w:num w:numId="4" w16cid:durableId="204223830">
    <w:abstractNumId w:val="4"/>
  </w:num>
  <w:num w:numId="5" w16cid:durableId="1075591750">
    <w:abstractNumId w:val="7"/>
  </w:num>
  <w:num w:numId="6" w16cid:durableId="845442717">
    <w:abstractNumId w:val="3"/>
  </w:num>
  <w:num w:numId="7" w16cid:durableId="1444417516">
    <w:abstractNumId w:val="2"/>
  </w:num>
  <w:num w:numId="8" w16cid:durableId="1328172475">
    <w:abstractNumId w:val="1"/>
  </w:num>
  <w:num w:numId="9" w16cid:durableId="2082562676">
    <w:abstractNumId w:val="0"/>
  </w:num>
  <w:num w:numId="10" w16cid:durableId="2075548152">
    <w:abstractNumId w:val="9"/>
  </w:num>
  <w:num w:numId="11" w16cid:durableId="528683517">
    <w:abstractNumId w:val="10"/>
  </w:num>
  <w:num w:numId="12" w16cid:durableId="607735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2E"/>
    <w:rsid w:val="00034616"/>
    <w:rsid w:val="0006063C"/>
    <w:rsid w:val="000E54F5"/>
    <w:rsid w:val="0015074B"/>
    <w:rsid w:val="001867F6"/>
    <w:rsid w:val="00205DDD"/>
    <w:rsid w:val="00212678"/>
    <w:rsid w:val="002670EB"/>
    <w:rsid w:val="00277FC7"/>
    <w:rsid w:val="0029639D"/>
    <w:rsid w:val="00326F90"/>
    <w:rsid w:val="003B2A8C"/>
    <w:rsid w:val="003E14C1"/>
    <w:rsid w:val="004C5059"/>
    <w:rsid w:val="004D2988"/>
    <w:rsid w:val="004D5DEA"/>
    <w:rsid w:val="005B06BE"/>
    <w:rsid w:val="006554FC"/>
    <w:rsid w:val="00693654"/>
    <w:rsid w:val="00740B6E"/>
    <w:rsid w:val="007A53B4"/>
    <w:rsid w:val="00896284"/>
    <w:rsid w:val="00930136"/>
    <w:rsid w:val="009D1022"/>
    <w:rsid w:val="00A621B8"/>
    <w:rsid w:val="00AA1D8D"/>
    <w:rsid w:val="00B37038"/>
    <w:rsid w:val="00B37FAE"/>
    <w:rsid w:val="00B47730"/>
    <w:rsid w:val="00B8054B"/>
    <w:rsid w:val="00C94E3F"/>
    <w:rsid w:val="00C95DF7"/>
    <w:rsid w:val="00CB0664"/>
    <w:rsid w:val="00CD75A0"/>
    <w:rsid w:val="00D22E4C"/>
    <w:rsid w:val="00D476D8"/>
    <w:rsid w:val="00D758DE"/>
    <w:rsid w:val="00DC1948"/>
    <w:rsid w:val="00DE67B8"/>
    <w:rsid w:val="00E8446A"/>
    <w:rsid w:val="00F56B96"/>
    <w:rsid w:val="00FA7BDD"/>
    <w:rsid w:val="00FC10A8"/>
    <w:rsid w:val="00FC693F"/>
    <w:rsid w:val="00FF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7CBFA"/>
  <w14:defaultImageDpi w14:val="300"/>
  <w15:docId w15:val="{6B1856FA-1F1D-497E-9A08-BC6CBF0C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126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26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26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6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67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126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6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4F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llemdukes.github.io/WillemDukes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WillemDuk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illemdukes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illemdukes.github.io/Stella-Architect-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487</Words>
  <Characters>3012</Characters>
  <Application>Microsoft Office Word</Application>
  <DocSecurity>0</DocSecurity>
  <Lines>86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Willem Dukes</cp:lastModifiedBy>
  <cp:revision>29</cp:revision>
  <dcterms:created xsi:type="dcterms:W3CDTF">2013-12-23T23:15:00Z</dcterms:created>
  <dcterms:modified xsi:type="dcterms:W3CDTF">2026-02-03T01:37:00Z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11fb48f0-9e53-47f1-b494-09a600c310f5</vt:lpwstr>
  </property>
</Properties>
</file>